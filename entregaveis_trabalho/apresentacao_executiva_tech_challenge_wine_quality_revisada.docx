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96991" w14:textId="77777777" w:rsidR="005A49BF" w:rsidRPr="003B3811" w:rsidRDefault="00000000">
      <w:pPr>
        <w:pStyle w:val="Ttulo"/>
        <w:spacing w:after="160"/>
        <w:jc w:val="center"/>
        <w:rPr>
          <w:lang w:val="pt-BR"/>
        </w:rPr>
      </w:pPr>
      <w:r w:rsidRPr="003B3811">
        <w:rPr>
          <w:lang w:val="pt-BR"/>
        </w:rPr>
        <w:t>Classificação da Qualidade de Vinhos</w:t>
      </w:r>
    </w:p>
    <w:p w14:paraId="7973D469" w14:textId="77777777" w:rsidR="005A49BF" w:rsidRPr="003B3811" w:rsidRDefault="00000000">
      <w:pPr>
        <w:jc w:val="center"/>
        <w:rPr>
          <w:lang w:val="pt-BR"/>
        </w:rPr>
      </w:pPr>
      <w:r w:rsidRPr="003B3811">
        <w:rPr>
          <w:color w:val="666666"/>
          <w:sz w:val="28"/>
          <w:lang w:val="pt-BR"/>
        </w:rPr>
        <w:t>Apresentação Executiva — Tech Challenge Fase 2 | PósTech FIAP Data Analytics</w:t>
      </w:r>
    </w:p>
    <w:p w14:paraId="6BA8C032" w14:textId="77777777" w:rsidR="005A49BF" w:rsidRPr="003B3811" w:rsidRDefault="005A49BF">
      <w:pPr>
        <w:pBdr>
          <w:bottom w:val="single" w:sz="8" w:space="1" w:color="01696F"/>
        </w:pBdr>
        <w:spacing w:after="120"/>
        <w:rPr>
          <w:lang w:val="pt-BR"/>
        </w:rPr>
      </w:pPr>
    </w:p>
    <w:p w14:paraId="43E22856" w14:textId="77777777" w:rsidR="005A49BF" w:rsidRPr="003B3811" w:rsidRDefault="00000000">
      <w:pPr>
        <w:jc w:val="center"/>
        <w:rPr>
          <w:lang w:val="pt-BR"/>
        </w:rPr>
      </w:pPr>
      <w:r w:rsidRPr="003B3811">
        <w:rPr>
          <w:sz w:val="20"/>
          <w:lang w:val="pt-BR"/>
        </w:rPr>
        <w:t>Documento executivo em Word para apresentação e conversão posterior em PDF.</w:t>
      </w:r>
    </w:p>
    <w:p w14:paraId="563253EA" w14:textId="77777777" w:rsidR="005A49BF" w:rsidRPr="003B3811" w:rsidRDefault="00000000">
      <w:pPr>
        <w:rPr>
          <w:lang w:val="pt-BR"/>
        </w:rPr>
      </w:pPr>
      <w:r w:rsidRPr="003B3811">
        <w:rPr>
          <w:lang w:val="pt-BR"/>
        </w:rPr>
        <w:br w:type="page"/>
      </w:r>
    </w:p>
    <w:p w14:paraId="63CA2EB1" w14:textId="77777777" w:rsidR="005A49BF" w:rsidRPr="003B3811" w:rsidRDefault="00000000">
      <w:pPr>
        <w:pStyle w:val="Ttulo1"/>
        <w:rPr>
          <w:lang w:val="pt-BR"/>
        </w:rPr>
      </w:pPr>
      <w:r w:rsidRPr="003B3811">
        <w:rPr>
          <w:lang w:val="pt-BR"/>
        </w:rPr>
        <w:lastRenderedPageBreak/>
        <w:t>Slide 1 — Capa</w:t>
      </w:r>
    </w:p>
    <w:p w14:paraId="5E6E31B6" w14:textId="77777777" w:rsidR="005A49BF" w:rsidRPr="003B3811" w:rsidRDefault="005A49BF">
      <w:pPr>
        <w:pBdr>
          <w:bottom w:val="single" w:sz="8" w:space="1" w:color="01696F"/>
        </w:pBdr>
        <w:spacing w:after="120"/>
        <w:rPr>
          <w:lang w:val="pt-BR"/>
        </w:rPr>
      </w:pPr>
    </w:p>
    <w:p w14:paraId="44760528" w14:textId="77777777" w:rsidR="005A49BF" w:rsidRPr="003B3811" w:rsidRDefault="00000000">
      <w:pPr>
        <w:spacing w:after="120"/>
        <w:rPr>
          <w:lang w:val="pt-BR"/>
        </w:rPr>
      </w:pPr>
      <w:r w:rsidRPr="003B3811">
        <w:rPr>
          <w:b/>
          <w:lang w:val="pt-BR"/>
        </w:rPr>
        <w:t>Prevendo a Qualidade de Vinhos com Dados</w:t>
      </w:r>
    </w:p>
    <w:p w14:paraId="7EB0BAE6" w14:textId="77777777" w:rsidR="005A49BF" w:rsidRPr="003B3811" w:rsidRDefault="00000000">
      <w:pPr>
        <w:spacing w:after="120"/>
        <w:rPr>
          <w:lang w:val="pt-BR"/>
        </w:rPr>
      </w:pPr>
      <w:r w:rsidRPr="003B3811">
        <w:rPr>
          <w:lang w:val="pt-BR"/>
        </w:rPr>
        <w:t>Do laboratório à decisão de negócio</w:t>
      </w:r>
    </w:p>
    <w:p w14:paraId="5CFF14EB" w14:textId="77777777" w:rsidR="005A49BF" w:rsidRPr="003B3811" w:rsidRDefault="00000000">
      <w:pPr>
        <w:spacing w:after="120"/>
        <w:rPr>
          <w:lang w:val="pt-BR"/>
        </w:rPr>
      </w:pPr>
      <w:r w:rsidRPr="003B3811">
        <w:rPr>
          <w:lang w:val="pt-BR"/>
        </w:rPr>
        <w:t>Bruno Ricardo de Oliveira — Grupo 143</w:t>
      </w:r>
    </w:p>
    <w:p w14:paraId="40D275E1" w14:textId="77777777" w:rsidR="005A49BF" w:rsidRPr="003B3811" w:rsidRDefault="00000000">
      <w:pPr>
        <w:spacing w:after="120"/>
        <w:rPr>
          <w:lang w:val="pt-BR"/>
        </w:rPr>
      </w:pPr>
      <w:r w:rsidRPr="003B3811">
        <w:rPr>
          <w:lang w:val="pt-BR"/>
        </w:rPr>
        <w:t>PósTech FIAP Data Analytics — Fase 2</w:t>
      </w:r>
    </w:p>
    <w:p w14:paraId="650111E7" w14:textId="77777777" w:rsidR="005A49BF" w:rsidRPr="003B3811" w:rsidRDefault="00000000">
      <w:pPr>
        <w:rPr>
          <w:lang w:val="pt-BR"/>
        </w:rPr>
      </w:pPr>
      <w:r w:rsidRPr="003B3811">
        <w:rPr>
          <w:lang w:val="pt-BR"/>
        </w:rPr>
        <w:br w:type="page"/>
      </w:r>
    </w:p>
    <w:p w14:paraId="7518AA99" w14:textId="77777777" w:rsidR="005A49BF" w:rsidRPr="003B3811" w:rsidRDefault="00000000">
      <w:pPr>
        <w:pStyle w:val="Ttulo1"/>
        <w:rPr>
          <w:lang w:val="pt-BR"/>
        </w:rPr>
      </w:pPr>
      <w:r w:rsidRPr="003B3811">
        <w:rPr>
          <w:lang w:val="pt-BR"/>
        </w:rPr>
        <w:lastRenderedPageBreak/>
        <w:t>Slide 2 — O Problema de Negócio</w:t>
      </w:r>
    </w:p>
    <w:p w14:paraId="4E55AE0F" w14:textId="77777777" w:rsidR="005A49BF" w:rsidRPr="003B3811" w:rsidRDefault="005A49BF">
      <w:pPr>
        <w:pBdr>
          <w:bottom w:val="single" w:sz="8" w:space="1" w:color="01696F"/>
        </w:pBdr>
        <w:spacing w:after="120"/>
        <w:rPr>
          <w:lang w:val="pt-BR"/>
        </w:rPr>
      </w:pPr>
    </w:p>
    <w:p w14:paraId="480366AA" w14:textId="77777777" w:rsidR="005A49BF" w:rsidRPr="003B3811" w:rsidRDefault="00000000">
      <w:pPr>
        <w:pStyle w:val="Commarcadores"/>
        <w:spacing w:after="60"/>
        <w:ind w:left="283"/>
        <w:rPr>
          <w:lang w:val="pt-BR"/>
        </w:rPr>
      </w:pPr>
      <w:r w:rsidRPr="003B3811">
        <w:rPr>
          <w:lang w:val="pt-BR"/>
        </w:rPr>
        <w:t>A qualidade do vinho é avaliada por especialistas, em análise sensorial.</w:t>
      </w:r>
    </w:p>
    <w:p w14:paraId="45867334" w14:textId="77777777" w:rsidR="005A49BF" w:rsidRPr="003B3811" w:rsidRDefault="00000000">
      <w:pPr>
        <w:pStyle w:val="Commarcadores"/>
        <w:spacing w:after="60"/>
        <w:ind w:left="283"/>
        <w:rPr>
          <w:lang w:val="pt-BR"/>
        </w:rPr>
      </w:pPr>
      <w:r w:rsidRPr="003B3811">
        <w:rPr>
          <w:lang w:val="pt-BR"/>
        </w:rPr>
        <w:t>Processo subjetivo, lento e caro — difícil de padronizar em escala.</w:t>
      </w:r>
    </w:p>
    <w:p w14:paraId="51FE7DDD" w14:textId="77777777" w:rsidR="005A49BF" w:rsidRPr="003B3811" w:rsidRDefault="00000000">
      <w:pPr>
        <w:pStyle w:val="Commarcadores"/>
        <w:spacing w:after="60"/>
        <w:ind w:left="283"/>
        <w:rPr>
          <w:lang w:val="pt-BR"/>
        </w:rPr>
      </w:pPr>
      <w:r w:rsidRPr="003B3811">
        <w:rPr>
          <w:lang w:val="pt-BR"/>
        </w:rPr>
        <w:t>Pergunta de negócio: conseguimos antecipar quais lotes serão de alta</w:t>
      </w:r>
    </w:p>
    <w:p w14:paraId="2B2F574F" w14:textId="77777777" w:rsidR="005A49BF" w:rsidRPr="003B3811" w:rsidRDefault="00000000">
      <w:pPr>
        <w:spacing w:after="120"/>
        <w:rPr>
          <w:lang w:val="pt-BR"/>
        </w:rPr>
      </w:pPr>
      <w:r w:rsidRPr="003B3811">
        <w:rPr>
          <w:lang w:val="pt-BR"/>
        </w:rPr>
        <w:t xml:space="preserve">qualidade usando apenas os </w:t>
      </w:r>
      <w:r w:rsidRPr="003B3811">
        <w:rPr>
          <w:b/>
          <w:lang w:val="pt-BR"/>
        </w:rPr>
        <w:t>exames físico-químicos</w:t>
      </w:r>
      <w:r w:rsidRPr="003B3811">
        <w:rPr>
          <w:lang w:val="pt-BR"/>
        </w:rPr>
        <w:t xml:space="preserve"> que já fazemos hoje?</w:t>
      </w:r>
    </w:p>
    <w:p w14:paraId="52354B3D" w14:textId="77777777" w:rsidR="005A49BF" w:rsidRPr="003B3811" w:rsidRDefault="00000000">
      <w:pPr>
        <w:pStyle w:val="Commarcadores"/>
        <w:spacing w:after="60"/>
        <w:ind w:left="283"/>
        <w:rPr>
          <w:lang w:val="pt-BR"/>
        </w:rPr>
      </w:pPr>
      <w:r w:rsidRPr="003B3811">
        <w:rPr>
          <w:lang w:val="pt-BR"/>
        </w:rPr>
        <w:t>Valor: priorizar lotes promissores, reduzir custo de avaliação e apoiar o</w:t>
      </w:r>
    </w:p>
    <w:p w14:paraId="61943F52" w14:textId="77777777" w:rsidR="005A49BF" w:rsidRPr="003B3811" w:rsidRDefault="00000000">
      <w:pPr>
        <w:spacing w:after="120"/>
        <w:rPr>
          <w:lang w:val="pt-BR"/>
        </w:rPr>
      </w:pPr>
      <w:r w:rsidRPr="003B3811">
        <w:rPr>
          <w:lang w:val="pt-BR"/>
        </w:rPr>
        <w:t>controle de qualidade.</w:t>
      </w:r>
    </w:p>
    <w:p w14:paraId="0F4E16AB" w14:textId="77777777" w:rsidR="005A49BF" w:rsidRPr="003B3811" w:rsidRDefault="00000000">
      <w:pPr>
        <w:rPr>
          <w:lang w:val="pt-BR"/>
        </w:rPr>
      </w:pPr>
      <w:r w:rsidRPr="003B3811">
        <w:rPr>
          <w:lang w:val="pt-BR"/>
        </w:rPr>
        <w:br w:type="page"/>
      </w:r>
    </w:p>
    <w:p w14:paraId="41C8447C" w14:textId="77777777" w:rsidR="005A49BF" w:rsidRPr="003B3811" w:rsidRDefault="00000000">
      <w:pPr>
        <w:pStyle w:val="Ttulo1"/>
        <w:rPr>
          <w:lang w:val="pt-BR"/>
        </w:rPr>
      </w:pPr>
      <w:r w:rsidRPr="003B3811">
        <w:rPr>
          <w:lang w:val="pt-BR"/>
        </w:rPr>
        <w:lastRenderedPageBreak/>
        <w:t>Slide 3 — Os Dados</w:t>
      </w:r>
    </w:p>
    <w:p w14:paraId="3AF822E3" w14:textId="77777777" w:rsidR="005A49BF" w:rsidRPr="003B3811" w:rsidRDefault="005A49BF">
      <w:pPr>
        <w:pBdr>
          <w:bottom w:val="single" w:sz="8" w:space="1" w:color="01696F"/>
        </w:pBdr>
        <w:spacing w:after="120"/>
        <w:rPr>
          <w:lang w:val="pt-BR"/>
        </w:rPr>
      </w:pPr>
    </w:p>
    <w:p w14:paraId="5C5F3023" w14:textId="77777777" w:rsidR="005A49BF" w:rsidRPr="003B3811" w:rsidRDefault="00000000">
      <w:pPr>
        <w:pStyle w:val="Commarcadores"/>
        <w:spacing w:after="60"/>
        <w:ind w:left="283"/>
        <w:rPr>
          <w:lang w:val="pt-BR"/>
        </w:rPr>
      </w:pPr>
      <w:r w:rsidRPr="003B3811">
        <w:rPr>
          <w:lang w:val="pt-BR"/>
        </w:rPr>
        <w:t>Wine Quality Dataset (vinho tinto): 1.143 amostras.</w:t>
      </w:r>
    </w:p>
    <w:p w14:paraId="4AC6881B" w14:textId="77777777" w:rsidR="005A49BF" w:rsidRPr="003B3811" w:rsidRDefault="00000000">
      <w:pPr>
        <w:pStyle w:val="Commarcadores"/>
        <w:spacing w:after="60"/>
        <w:ind w:left="283"/>
        <w:rPr>
          <w:lang w:val="pt-BR"/>
        </w:rPr>
      </w:pPr>
      <w:r w:rsidRPr="003B3811">
        <w:rPr>
          <w:lang w:val="pt-BR"/>
        </w:rPr>
        <w:t>11 medições físico-químicas por amostra (álcool, acidez, sulfatos, pH...).</w:t>
      </w:r>
    </w:p>
    <w:p w14:paraId="3D604209" w14:textId="77777777" w:rsidR="005A49BF" w:rsidRPr="003B3811" w:rsidRDefault="00000000">
      <w:pPr>
        <w:pStyle w:val="Commarcadores"/>
        <w:spacing w:after="60"/>
        <w:ind w:left="283"/>
        <w:rPr>
          <w:lang w:val="pt-BR"/>
        </w:rPr>
      </w:pPr>
      <w:r w:rsidRPr="003B3811">
        <w:rPr>
          <w:lang w:val="pt-BR"/>
        </w:rPr>
        <w:t>Nota de qualidade de 0 a 10 dada por especialistas.</w:t>
      </w:r>
    </w:p>
    <w:p w14:paraId="30D21F06" w14:textId="77777777" w:rsidR="005A49BF" w:rsidRPr="003B3811" w:rsidRDefault="00000000">
      <w:pPr>
        <w:pStyle w:val="Commarcadores"/>
        <w:spacing w:after="60"/>
        <w:ind w:left="283"/>
        <w:rPr>
          <w:lang w:val="pt-BR"/>
        </w:rPr>
      </w:pPr>
      <w:r w:rsidRPr="003B3811">
        <w:rPr>
          <w:lang w:val="pt-BR"/>
        </w:rPr>
        <w:t>Base limpa: sem valores ausentes; removidas 125 amostras duplicadas para</w:t>
      </w:r>
    </w:p>
    <w:p w14:paraId="07FCF529" w14:textId="77777777" w:rsidR="005A49BF" w:rsidRPr="003B3811" w:rsidRDefault="00000000">
      <w:pPr>
        <w:spacing w:after="120"/>
        <w:rPr>
          <w:lang w:val="pt-BR"/>
        </w:rPr>
      </w:pPr>
      <w:r w:rsidRPr="003B3811">
        <w:rPr>
          <w:lang w:val="pt-BR"/>
        </w:rPr>
        <w:t xml:space="preserve">garantir uma avaliação honesta → </w:t>
      </w:r>
      <w:r w:rsidRPr="003B3811">
        <w:rPr>
          <w:b/>
          <w:lang w:val="pt-BR"/>
        </w:rPr>
        <w:t>1.018 amostras</w:t>
      </w:r>
      <w:r w:rsidRPr="003B3811">
        <w:rPr>
          <w:lang w:val="pt-BR"/>
        </w:rPr>
        <w:t xml:space="preserve"> finais.</w:t>
      </w:r>
    </w:p>
    <w:p w14:paraId="0E55E06B" w14:textId="77777777" w:rsidR="005A49BF" w:rsidRPr="003B3811" w:rsidRDefault="00000000">
      <w:pPr>
        <w:rPr>
          <w:lang w:val="pt-BR"/>
        </w:rPr>
      </w:pPr>
      <w:r w:rsidRPr="003B3811">
        <w:rPr>
          <w:lang w:val="pt-BR"/>
        </w:rPr>
        <w:br w:type="page"/>
      </w:r>
    </w:p>
    <w:p w14:paraId="0F8F1708" w14:textId="77777777" w:rsidR="005A49BF" w:rsidRPr="003B3811" w:rsidRDefault="00000000">
      <w:pPr>
        <w:pStyle w:val="Ttulo1"/>
        <w:rPr>
          <w:lang w:val="pt-BR"/>
        </w:rPr>
      </w:pPr>
      <w:r w:rsidRPr="003B3811">
        <w:rPr>
          <w:lang w:val="pt-BR"/>
        </w:rPr>
        <w:lastRenderedPageBreak/>
        <w:t>Slide 4 — A Definição do Alvo</w:t>
      </w:r>
    </w:p>
    <w:p w14:paraId="7F733D2F" w14:textId="77777777" w:rsidR="005A49BF" w:rsidRPr="003B3811" w:rsidRDefault="005A49BF">
      <w:pPr>
        <w:pBdr>
          <w:bottom w:val="single" w:sz="8" w:space="1" w:color="01696F"/>
        </w:pBdr>
        <w:spacing w:after="120"/>
        <w:rPr>
          <w:lang w:val="pt-BR"/>
        </w:rPr>
      </w:pPr>
    </w:p>
    <w:p w14:paraId="02FF2585" w14:textId="77777777" w:rsidR="005A49BF" w:rsidRPr="003B3811" w:rsidRDefault="00000000">
      <w:pPr>
        <w:spacing w:after="120"/>
        <w:rPr>
          <w:lang w:val="pt-BR"/>
        </w:rPr>
      </w:pPr>
      <w:r w:rsidRPr="003B3811">
        <w:rPr>
          <w:lang w:val="pt-BR"/>
        </w:rPr>
        <w:t xml:space="preserve">Transformamos a nota em uma pergunta de </w:t>
      </w:r>
      <w:r w:rsidRPr="003B3811">
        <w:rPr>
          <w:b/>
          <w:lang w:val="pt-BR"/>
        </w:rPr>
        <w:t>sim ou não</w:t>
      </w:r>
      <w:r w:rsidRPr="003B3811">
        <w:rPr>
          <w:lang w:val="pt-BR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5A49BF" w14:paraId="0358EBD5" w14:textId="77777777">
        <w:tc>
          <w:tcPr>
            <w:tcW w:w="5156" w:type="dxa"/>
            <w:shd w:val="clear" w:color="auto" w:fill="E7F1F2"/>
          </w:tcPr>
          <w:p w14:paraId="114F1318" w14:textId="77777777" w:rsidR="005A49BF" w:rsidRDefault="00000000">
            <w:r>
              <w:rPr>
                <w:b/>
              </w:rPr>
              <w:t>Alta qualidade</w:t>
            </w:r>
          </w:p>
        </w:tc>
        <w:tc>
          <w:tcPr>
            <w:tcW w:w="5156" w:type="dxa"/>
            <w:shd w:val="clear" w:color="auto" w:fill="E7F1F2"/>
          </w:tcPr>
          <w:p w14:paraId="219C46E8" w14:textId="77777777" w:rsidR="005A49BF" w:rsidRDefault="00000000">
            <w:r>
              <w:rPr>
                <w:b/>
              </w:rPr>
              <w:t>Baixa/Média qualidade</w:t>
            </w:r>
          </w:p>
        </w:tc>
      </w:tr>
      <w:tr w:rsidR="005A49BF" w14:paraId="5C74A8D0" w14:textId="77777777">
        <w:tc>
          <w:tcPr>
            <w:tcW w:w="5156" w:type="dxa"/>
          </w:tcPr>
          <w:p w14:paraId="055BEAAD" w14:textId="77777777" w:rsidR="005A49BF" w:rsidRDefault="00000000">
            <w:r>
              <w:t>nota ≥ 7</w:t>
            </w:r>
          </w:p>
        </w:tc>
        <w:tc>
          <w:tcPr>
            <w:tcW w:w="5156" w:type="dxa"/>
          </w:tcPr>
          <w:p w14:paraId="3246AD57" w14:textId="77777777" w:rsidR="005A49BF" w:rsidRDefault="00000000">
            <w:r>
              <w:t>nota &lt; 7</w:t>
            </w:r>
          </w:p>
        </w:tc>
      </w:tr>
    </w:tbl>
    <w:p w14:paraId="027D14F9" w14:textId="77777777" w:rsidR="005A49BF" w:rsidRDefault="005A49BF"/>
    <w:p w14:paraId="139A4D08" w14:textId="77777777" w:rsidR="005A49BF" w:rsidRPr="003B3811" w:rsidRDefault="00000000">
      <w:pPr>
        <w:pStyle w:val="Commarcadores"/>
        <w:spacing w:after="60"/>
        <w:ind w:left="283"/>
        <w:rPr>
          <w:lang w:val="pt-BR"/>
        </w:rPr>
      </w:pPr>
      <w:r w:rsidRPr="003B3811">
        <w:rPr>
          <w:lang w:val="pt-BR"/>
        </w:rPr>
        <w:t>Apenas 13% dos vinhos são de alta qualidade → problema desbalanceado.</w:t>
      </w:r>
    </w:p>
    <w:p w14:paraId="2189E4B5" w14:textId="77777777" w:rsidR="005A49BF" w:rsidRPr="003B3811" w:rsidRDefault="00000000">
      <w:pPr>
        <w:pStyle w:val="Commarcadores"/>
        <w:spacing w:after="60"/>
        <w:ind w:left="283"/>
        <w:rPr>
          <w:lang w:val="pt-BR"/>
        </w:rPr>
      </w:pPr>
      <w:r w:rsidRPr="003B3811">
        <w:rPr>
          <w:lang w:val="pt-BR"/>
        </w:rPr>
        <w:t>Consequência: um modelo "preguiçoso" que sempre diz "não é alta qualidade"</w:t>
      </w:r>
    </w:p>
    <w:p w14:paraId="4217B218" w14:textId="77777777" w:rsidR="005A49BF" w:rsidRPr="003B3811" w:rsidRDefault="00000000">
      <w:pPr>
        <w:spacing w:after="120"/>
        <w:rPr>
          <w:lang w:val="pt-BR"/>
        </w:rPr>
      </w:pPr>
      <w:r w:rsidRPr="003B3811">
        <w:rPr>
          <w:lang w:val="pt-BR"/>
        </w:rPr>
        <w:t xml:space="preserve">acerta 87% das vezes, mas </w:t>
      </w:r>
      <w:r w:rsidRPr="003B3811">
        <w:rPr>
          <w:b/>
          <w:lang w:val="pt-BR"/>
        </w:rPr>
        <w:t>não serve para nada</w:t>
      </w:r>
      <w:r w:rsidRPr="003B3811">
        <w:rPr>
          <w:lang w:val="pt-BR"/>
        </w:rPr>
        <w:t xml:space="preserve"> — nunca identifica os vinhos</w:t>
      </w:r>
    </w:p>
    <w:p w14:paraId="2218215B" w14:textId="77777777" w:rsidR="005A49BF" w:rsidRPr="003B3811" w:rsidRDefault="00000000">
      <w:pPr>
        <w:spacing w:after="120"/>
        <w:rPr>
          <w:lang w:val="pt-BR"/>
        </w:rPr>
      </w:pPr>
      <w:r w:rsidRPr="003B3811">
        <w:rPr>
          <w:lang w:val="pt-BR"/>
        </w:rPr>
        <w:t>bons. Por isso não olhamos só a acurácia.</w:t>
      </w:r>
    </w:p>
    <w:p w14:paraId="12C46359" w14:textId="77777777" w:rsidR="005A49BF" w:rsidRPr="003B3811" w:rsidRDefault="00000000">
      <w:pPr>
        <w:jc w:val="center"/>
        <w:rPr>
          <w:lang w:val="pt-BR"/>
        </w:rPr>
      </w:pPr>
      <w:r w:rsidRPr="003B3811">
        <w:rPr>
          <w:color w:val="666666"/>
          <w:sz w:val="17"/>
          <w:lang w:val="pt-BR"/>
        </w:rPr>
        <w:t>*(Figura: figures/02_distribuicao_alvo_binario.png)*</w:t>
      </w:r>
    </w:p>
    <w:p w14:paraId="13240528" w14:textId="77777777" w:rsidR="005A49BF" w:rsidRDefault="00000000">
      <w:pPr>
        <w:jc w:val="center"/>
      </w:pPr>
      <w:r>
        <w:rPr>
          <w:noProof/>
        </w:rPr>
        <w:drawing>
          <wp:inline distT="0" distB="0" distL="0" distR="0" wp14:anchorId="7751D6C7" wp14:editId="19A976A6">
            <wp:extent cx="5394960" cy="38166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istribuicao_alvo_binari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1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8F5E" w14:textId="77777777" w:rsidR="005A49BF" w:rsidRPr="003B3811" w:rsidRDefault="00000000">
      <w:pPr>
        <w:jc w:val="center"/>
        <w:rPr>
          <w:lang w:val="pt-BR"/>
        </w:rPr>
      </w:pPr>
      <w:r w:rsidRPr="003B3811">
        <w:rPr>
          <w:color w:val="666666"/>
          <w:sz w:val="17"/>
          <w:lang w:val="pt-BR"/>
        </w:rPr>
        <w:t>02 distribuicao alvo binario</w:t>
      </w:r>
    </w:p>
    <w:p w14:paraId="13170010" w14:textId="77777777" w:rsidR="005A49BF" w:rsidRPr="003B3811" w:rsidRDefault="00000000">
      <w:pPr>
        <w:rPr>
          <w:lang w:val="pt-BR"/>
        </w:rPr>
      </w:pPr>
      <w:r w:rsidRPr="003B3811">
        <w:rPr>
          <w:lang w:val="pt-BR"/>
        </w:rPr>
        <w:br w:type="page"/>
      </w:r>
    </w:p>
    <w:p w14:paraId="746A2367" w14:textId="77777777" w:rsidR="005A49BF" w:rsidRPr="003B3811" w:rsidRDefault="00000000">
      <w:pPr>
        <w:pStyle w:val="Ttulo1"/>
        <w:rPr>
          <w:lang w:val="pt-BR"/>
        </w:rPr>
      </w:pPr>
      <w:r w:rsidRPr="003B3811">
        <w:rPr>
          <w:lang w:val="pt-BR"/>
        </w:rPr>
        <w:lastRenderedPageBreak/>
        <w:t>Slide 5 — O que a Análise Exploratória Revelou</w:t>
      </w:r>
    </w:p>
    <w:p w14:paraId="26DD0C19" w14:textId="77777777" w:rsidR="005A49BF" w:rsidRPr="003B3811" w:rsidRDefault="005A49BF">
      <w:pPr>
        <w:pBdr>
          <w:bottom w:val="single" w:sz="8" w:space="1" w:color="01696F"/>
        </w:pBdr>
        <w:spacing w:after="120"/>
        <w:rPr>
          <w:lang w:val="pt-BR"/>
        </w:rPr>
      </w:pPr>
    </w:p>
    <w:p w14:paraId="0925E14B" w14:textId="77777777" w:rsidR="005A49BF" w:rsidRPr="003B3811" w:rsidRDefault="00000000">
      <w:pPr>
        <w:pStyle w:val="Commarcadores"/>
        <w:spacing w:after="60"/>
        <w:ind w:left="283"/>
        <w:rPr>
          <w:lang w:val="pt-BR"/>
        </w:rPr>
      </w:pPr>
      <w:r w:rsidRPr="003B3811">
        <w:rPr>
          <w:lang w:val="pt-BR"/>
        </w:rPr>
        <w:t>Teor alcoólico é o fator mais associado à qualidade: vinhos melhores tendem</w:t>
      </w:r>
    </w:p>
    <w:p w14:paraId="0D40B54B" w14:textId="77777777" w:rsidR="005A49BF" w:rsidRDefault="00000000">
      <w:pPr>
        <w:spacing w:after="120"/>
      </w:pPr>
      <w:r>
        <w:t>a ter mais álcool.</w:t>
      </w:r>
    </w:p>
    <w:p w14:paraId="0677B6D2" w14:textId="77777777" w:rsidR="005A49BF" w:rsidRPr="003B3811" w:rsidRDefault="00000000">
      <w:pPr>
        <w:pStyle w:val="Commarcadores"/>
        <w:spacing w:after="60"/>
        <w:ind w:left="283"/>
        <w:rPr>
          <w:lang w:val="pt-BR"/>
        </w:rPr>
      </w:pPr>
      <w:r w:rsidRPr="003B3811">
        <w:rPr>
          <w:lang w:val="pt-BR"/>
        </w:rPr>
        <w:t>Acidez volátil tem relação inversa: excesso derruba a qualidade.</w:t>
      </w:r>
    </w:p>
    <w:p w14:paraId="39AD4F16" w14:textId="77777777" w:rsidR="005A49BF" w:rsidRPr="003B3811" w:rsidRDefault="00000000">
      <w:pPr>
        <w:pStyle w:val="Commarcadores"/>
        <w:spacing w:after="60"/>
        <w:ind w:left="283"/>
        <w:rPr>
          <w:lang w:val="pt-BR"/>
        </w:rPr>
      </w:pPr>
      <w:r w:rsidRPr="003B3811">
        <w:rPr>
          <w:lang w:val="pt-BR"/>
        </w:rPr>
        <w:t>Sulfatos e ácido cítrico também acompanham vinhos melhor avaliados.</w:t>
      </w:r>
    </w:p>
    <w:p w14:paraId="48BFCCB1" w14:textId="77777777" w:rsidR="005A49BF" w:rsidRPr="003B3811" w:rsidRDefault="00000000">
      <w:pPr>
        <w:pStyle w:val="Commarcadores"/>
        <w:spacing w:after="60"/>
        <w:ind w:left="283"/>
        <w:rPr>
          <w:lang w:val="pt-BR"/>
        </w:rPr>
      </w:pPr>
      <w:r w:rsidRPr="003B3811">
        <w:rPr>
          <w:lang w:val="pt-BR"/>
        </w:rPr>
        <w:t>Correlações coerentes com o conhecimento enológico — dão confiança ao modelo.</w:t>
      </w:r>
    </w:p>
    <w:p w14:paraId="011C8A01" w14:textId="77777777" w:rsidR="005A49BF" w:rsidRDefault="00000000">
      <w:pPr>
        <w:jc w:val="center"/>
      </w:pPr>
      <w:r>
        <w:rPr>
          <w:color w:val="666666"/>
          <w:sz w:val="17"/>
        </w:rPr>
        <w:t>*(Figuras: figures/03_matriz_correlacao.png, figures/05_boxplots_features_por_classe.png)*</w:t>
      </w:r>
    </w:p>
    <w:p w14:paraId="3EE70AD3" w14:textId="77777777" w:rsidR="005A49BF" w:rsidRDefault="00000000">
      <w:pPr>
        <w:jc w:val="center"/>
      </w:pPr>
      <w:r>
        <w:rPr>
          <w:noProof/>
        </w:rPr>
        <w:drawing>
          <wp:inline distT="0" distB="0" distL="0" distR="0" wp14:anchorId="15397694" wp14:editId="5886CF0D">
            <wp:extent cx="5394960" cy="48658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atriz_correlac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86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1EEA" w14:textId="77777777" w:rsidR="005A49BF" w:rsidRDefault="00000000">
      <w:pPr>
        <w:jc w:val="center"/>
      </w:pPr>
      <w:r>
        <w:rPr>
          <w:color w:val="666666"/>
          <w:sz w:val="17"/>
        </w:rPr>
        <w:t>03 matriz correlacao</w:t>
      </w:r>
    </w:p>
    <w:p w14:paraId="0089C949" w14:textId="77777777" w:rsidR="005A49B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6C203E8" wp14:editId="1C1CC17C">
            <wp:extent cx="5394960" cy="33123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oxplots_features_por_clas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1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9391" w14:textId="77777777" w:rsidR="005A49BF" w:rsidRDefault="00000000">
      <w:pPr>
        <w:jc w:val="center"/>
      </w:pPr>
      <w:r>
        <w:rPr>
          <w:color w:val="666666"/>
          <w:sz w:val="17"/>
        </w:rPr>
        <w:t>05 boxplots features por classe</w:t>
      </w:r>
    </w:p>
    <w:p w14:paraId="0E58F54D" w14:textId="77777777" w:rsidR="005A49BF" w:rsidRDefault="00000000">
      <w:r>
        <w:br w:type="page"/>
      </w:r>
    </w:p>
    <w:p w14:paraId="05C73ED4" w14:textId="77777777" w:rsidR="005A49BF" w:rsidRDefault="00000000">
      <w:pPr>
        <w:pStyle w:val="Ttulo1"/>
      </w:pPr>
      <w:r>
        <w:lastRenderedPageBreak/>
        <w:t>Slide 6 — A Abordagem</w:t>
      </w:r>
    </w:p>
    <w:p w14:paraId="47C1F2CD" w14:textId="77777777" w:rsidR="005A49BF" w:rsidRDefault="005A49BF">
      <w:pPr>
        <w:pBdr>
          <w:bottom w:val="single" w:sz="8" w:space="1" w:color="01696F"/>
        </w:pBdr>
        <w:spacing w:after="120"/>
      </w:pPr>
    </w:p>
    <w:p w14:paraId="768C8D9E" w14:textId="77777777" w:rsidR="005A49BF" w:rsidRPr="003B3811" w:rsidRDefault="00000000">
      <w:pPr>
        <w:pStyle w:val="Numerada"/>
        <w:spacing w:after="60"/>
        <w:rPr>
          <w:lang w:val="pt-BR"/>
        </w:rPr>
      </w:pPr>
      <w:r w:rsidRPr="003B3811">
        <w:rPr>
          <w:lang w:val="pt-BR"/>
        </w:rPr>
        <w:t>Separamos os dados em treino (80%) e teste (20%), mantendo a proporção</w:t>
      </w:r>
    </w:p>
    <w:p w14:paraId="0921DCDD" w14:textId="77777777" w:rsidR="005A49BF" w:rsidRDefault="00000000">
      <w:pPr>
        <w:spacing w:after="120"/>
      </w:pPr>
      <w:r>
        <w:t>de vinhos bons.</w:t>
      </w:r>
    </w:p>
    <w:p w14:paraId="7322C480" w14:textId="77777777" w:rsidR="005A49BF" w:rsidRPr="003B3811" w:rsidRDefault="00000000">
      <w:pPr>
        <w:pStyle w:val="Numerada"/>
        <w:spacing w:after="60"/>
        <w:rPr>
          <w:lang w:val="pt-BR"/>
        </w:rPr>
      </w:pPr>
      <w:r w:rsidRPr="003B3811">
        <w:rPr>
          <w:lang w:val="pt-BR"/>
        </w:rPr>
        <w:t>Padronizamos as medições e testamos 4 modelos de inteligência artificial +</w:t>
      </w:r>
    </w:p>
    <w:p w14:paraId="17D967E0" w14:textId="77777777" w:rsidR="005A49BF" w:rsidRPr="003B3811" w:rsidRDefault="00000000">
      <w:pPr>
        <w:spacing w:after="120"/>
        <w:rPr>
          <w:lang w:val="pt-BR"/>
        </w:rPr>
      </w:pPr>
      <w:r w:rsidRPr="003B3811">
        <w:rPr>
          <w:lang w:val="pt-BR"/>
        </w:rPr>
        <w:t>um modelo de referência (baseline).</w:t>
      </w:r>
    </w:p>
    <w:p w14:paraId="0A72BC24" w14:textId="77777777" w:rsidR="005A49BF" w:rsidRPr="003B3811" w:rsidRDefault="00000000">
      <w:pPr>
        <w:pStyle w:val="Numerada"/>
        <w:spacing w:after="60"/>
        <w:rPr>
          <w:lang w:val="pt-BR"/>
        </w:rPr>
      </w:pPr>
      <w:r w:rsidRPr="003B3811">
        <w:rPr>
          <w:lang w:val="pt-BR"/>
        </w:rPr>
        <w:t>Ajustamos cada modelo com validação cruzada (para não depender de sorte).</w:t>
      </w:r>
    </w:p>
    <w:p w14:paraId="6EA87AA8" w14:textId="77777777" w:rsidR="005A49BF" w:rsidRPr="003B3811" w:rsidRDefault="00000000">
      <w:pPr>
        <w:pStyle w:val="Numerada"/>
        <w:spacing w:after="60"/>
        <w:rPr>
          <w:lang w:val="pt-BR"/>
        </w:rPr>
      </w:pPr>
      <w:r w:rsidRPr="003B3811">
        <w:rPr>
          <w:lang w:val="pt-BR"/>
        </w:rPr>
        <w:t>Comparamos todos em dados nunca vistos no treino.</w:t>
      </w:r>
    </w:p>
    <w:p w14:paraId="5076671B" w14:textId="77777777" w:rsidR="005A49BF" w:rsidRPr="003B3811" w:rsidRDefault="00000000">
      <w:pPr>
        <w:spacing w:after="120"/>
        <w:rPr>
          <w:lang w:val="pt-BR"/>
        </w:rPr>
      </w:pPr>
      <w:r w:rsidRPr="003B3811">
        <w:rPr>
          <w:lang w:val="pt-BR"/>
        </w:rPr>
        <w:t xml:space="preserve">Tudo </w:t>
      </w:r>
      <w:r w:rsidRPr="003B3811">
        <w:rPr>
          <w:b/>
          <w:lang w:val="pt-BR"/>
        </w:rPr>
        <w:t>reprodutível</w:t>
      </w:r>
      <w:r w:rsidRPr="003B3811">
        <w:rPr>
          <w:lang w:val="pt-BR"/>
        </w:rPr>
        <w:t xml:space="preserve"> e sem "vazamento" de informação.</w:t>
      </w:r>
    </w:p>
    <w:p w14:paraId="695E5C2F" w14:textId="77777777" w:rsidR="005A49BF" w:rsidRPr="003B3811" w:rsidRDefault="00000000">
      <w:pPr>
        <w:rPr>
          <w:lang w:val="pt-BR"/>
        </w:rPr>
      </w:pPr>
      <w:r w:rsidRPr="003B3811">
        <w:rPr>
          <w:lang w:val="pt-BR"/>
        </w:rPr>
        <w:br w:type="page"/>
      </w:r>
    </w:p>
    <w:p w14:paraId="64036E0F" w14:textId="77777777" w:rsidR="005A49BF" w:rsidRDefault="00000000">
      <w:pPr>
        <w:pStyle w:val="Ttulo1"/>
      </w:pPr>
      <w:r>
        <w:lastRenderedPageBreak/>
        <w:t>Slide 7 — Modelos Testados e Resultados</w:t>
      </w:r>
    </w:p>
    <w:p w14:paraId="72A2205E" w14:textId="77777777" w:rsidR="005A49BF" w:rsidRDefault="005A49BF">
      <w:pPr>
        <w:pBdr>
          <w:bottom w:val="single" w:sz="8" w:space="1" w:color="01696F"/>
        </w:pBdr>
        <w:spacing w:after="12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5A49BF" w14:paraId="2CD63407" w14:textId="77777777">
        <w:tc>
          <w:tcPr>
            <w:tcW w:w="3437" w:type="dxa"/>
            <w:shd w:val="clear" w:color="auto" w:fill="E7F1F2"/>
          </w:tcPr>
          <w:p w14:paraId="50C0BE11" w14:textId="77777777" w:rsidR="005A49BF" w:rsidRDefault="00000000">
            <w:r>
              <w:rPr>
                <w:b/>
              </w:rPr>
              <w:t>Modelo</w:t>
            </w:r>
          </w:p>
        </w:tc>
        <w:tc>
          <w:tcPr>
            <w:tcW w:w="3437" w:type="dxa"/>
            <w:shd w:val="clear" w:color="auto" w:fill="E7F1F2"/>
          </w:tcPr>
          <w:p w14:paraId="0D487F33" w14:textId="77777777" w:rsidR="005A49BF" w:rsidRDefault="00000000">
            <w:r>
              <w:rPr>
                <w:b/>
              </w:rPr>
              <w:t>ROC-AUC</w:t>
            </w:r>
          </w:p>
        </w:tc>
        <w:tc>
          <w:tcPr>
            <w:tcW w:w="3437" w:type="dxa"/>
            <w:shd w:val="clear" w:color="auto" w:fill="E7F1F2"/>
          </w:tcPr>
          <w:p w14:paraId="31448605" w14:textId="77777777" w:rsidR="005A49BF" w:rsidRDefault="00000000">
            <w:r>
              <w:rPr>
                <w:b/>
              </w:rPr>
              <w:t>Recall (acha vinhos bons)</w:t>
            </w:r>
          </w:p>
        </w:tc>
      </w:tr>
      <w:tr w:rsidR="005A49BF" w14:paraId="327CFC2E" w14:textId="77777777">
        <w:tc>
          <w:tcPr>
            <w:tcW w:w="3437" w:type="dxa"/>
          </w:tcPr>
          <w:p w14:paraId="3096AB96" w14:textId="77777777" w:rsidR="005A49BF" w:rsidRDefault="00000000">
            <w:r>
              <w:t>Random Forest (escolhido)</w:t>
            </w:r>
          </w:p>
        </w:tc>
        <w:tc>
          <w:tcPr>
            <w:tcW w:w="3437" w:type="dxa"/>
          </w:tcPr>
          <w:p w14:paraId="1F41786E" w14:textId="77777777" w:rsidR="005A49BF" w:rsidRDefault="00000000">
            <w:r>
              <w:t>0,92</w:t>
            </w:r>
          </w:p>
        </w:tc>
        <w:tc>
          <w:tcPr>
            <w:tcW w:w="3437" w:type="dxa"/>
          </w:tcPr>
          <w:p w14:paraId="2DB5CCC2" w14:textId="77777777" w:rsidR="005A49BF" w:rsidRDefault="00000000">
            <w:r>
              <w:t>63%</w:t>
            </w:r>
          </w:p>
        </w:tc>
      </w:tr>
      <w:tr w:rsidR="005A49BF" w14:paraId="3F9B45EC" w14:textId="77777777">
        <w:tc>
          <w:tcPr>
            <w:tcW w:w="3437" w:type="dxa"/>
          </w:tcPr>
          <w:p w14:paraId="7FE3320B" w14:textId="77777777" w:rsidR="005A49BF" w:rsidRDefault="00000000">
            <w:r>
              <w:t>SVM</w:t>
            </w:r>
          </w:p>
        </w:tc>
        <w:tc>
          <w:tcPr>
            <w:tcW w:w="3437" w:type="dxa"/>
          </w:tcPr>
          <w:p w14:paraId="4A03DF2F" w14:textId="77777777" w:rsidR="005A49BF" w:rsidRDefault="00000000">
            <w:r>
              <w:t>0,90</w:t>
            </w:r>
          </w:p>
        </w:tc>
        <w:tc>
          <w:tcPr>
            <w:tcW w:w="3437" w:type="dxa"/>
          </w:tcPr>
          <w:p w14:paraId="1195EC69" w14:textId="77777777" w:rsidR="005A49BF" w:rsidRDefault="00000000">
            <w:r>
              <w:t>44%</w:t>
            </w:r>
          </w:p>
        </w:tc>
      </w:tr>
      <w:tr w:rsidR="005A49BF" w14:paraId="3E772F06" w14:textId="77777777">
        <w:tc>
          <w:tcPr>
            <w:tcW w:w="3437" w:type="dxa"/>
          </w:tcPr>
          <w:p w14:paraId="42D6370A" w14:textId="77777777" w:rsidR="005A49BF" w:rsidRDefault="00000000">
            <w:r>
              <w:t>Gradient Boosting</w:t>
            </w:r>
          </w:p>
        </w:tc>
        <w:tc>
          <w:tcPr>
            <w:tcW w:w="3437" w:type="dxa"/>
          </w:tcPr>
          <w:p w14:paraId="2F0A5F56" w14:textId="77777777" w:rsidR="005A49BF" w:rsidRDefault="00000000">
            <w:r>
              <w:t>0,89</w:t>
            </w:r>
          </w:p>
        </w:tc>
        <w:tc>
          <w:tcPr>
            <w:tcW w:w="3437" w:type="dxa"/>
          </w:tcPr>
          <w:p w14:paraId="3BF844E1" w14:textId="77777777" w:rsidR="005A49BF" w:rsidRDefault="00000000">
            <w:r>
              <w:t>44%</w:t>
            </w:r>
          </w:p>
        </w:tc>
      </w:tr>
      <w:tr w:rsidR="005A49BF" w14:paraId="2E156E76" w14:textId="77777777">
        <w:tc>
          <w:tcPr>
            <w:tcW w:w="3437" w:type="dxa"/>
          </w:tcPr>
          <w:p w14:paraId="7D53D75C" w14:textId="77777777" w:rsidR="005A49BF" w:rsidRDefault="00000000">
            <w:r>
              <w:t>Regressão Logística</w:t>
            </w:r>
          </w:p>
        </w:tc>
        <w:tc>
          <w:tcPr>
            <w:tcW w:w="3437" w:type="dxa"/>
          </w:tcPr>
          <w:p w14:paraId="1479F0FE" w14:textId="77777777" w:rsidR="005A49BF" w:rsidRDefault="00000000">
            <w:r>
              <w:t>0,89</w:t>
            </w:r>
          </w:p>
        </w:tc>
        <w:tc>
          <w:tcPr>
            <w:tcW w:w="3437" w:type="dxa"/>
          </w:tcPr>
          <w:p w14:paraId="251EEA76" w14:textId="77777777" w:rsidR="005A49BF" w:rsidRDefault="00000000">
            <w:r>
              <w:t>78%</w:t>
            </w:r>
          </w:p>
        </w:tc>
      </w:tr>
      <w:tr w:rsidR="005A49BF" w14:paraId="50FC355B" w14:textId="77777777">
        <w:tc>
          <w:tcPr>
            <w:tcW w:w="3437" w:type="dxa"/>
          </w:tcPr>
          <w:p w14:paraId="073B642F" w14:textId="77777777" w:rsidR="005A49BF" w:rsidRDefault="00000000">
            <w:r>
              <w:t>Baseline</w:t>
            </w:r>
          </w:p>
        </w:tc>
        <w:tc>
          <w:tcPr>
            <w:tcW w:w="3437" w:type="dxa"/>
          </w:tcPr>
          <w:p w14:paraId="0C7F2536" w14:textId="77777777" w:rsidR="005A49BF" w:rsidRDefault="00000000">
            <w:r>
              <w:t>—</w:t>
            </w:r>
          </w:p>
        </w:tc>
        <w:tc>
          <w:tcPr>
            <w:tcW w:w="3437" w:type="dxa"/>
          </w:tcPr>
          <w:p w14:paraId="04C33CB2" w14:textId="77777777" w:rsidR="005A49BF" w:rsidRDefault="00000000">
            <w:r>
              <w:t>0%</w:t>
            </w:r>
          </w:p>
        </w:tc>
      </w:tr>
    </w:tbl>
    <w:p w14:paraId="7697C2D7" w14:textId="77777777" w:rsidR="005A49BF" w:rsidRDefault="005A49BF"/>
    <w:p w14:paraId="371AA9B1" w14:textId="77777777" w:rsidR="005A49BF" w:rsidRPr="003B3811" w:rsidRDefault="00000000">
      <w:pPr>
        <w:pStyle w:val="Commarcadores"/>
        <w:spacing w:after="60"/>
        <w:ind w:left="283"/>
        <w:rPr>
          <w:lang w:val="pt-BR"/>
        </w:rPr>
      </w:pPr>
      <w:r w:rsidRPr="003B3811">
        <w:rPr>
          <w:lang w:val="pt-BR"/>
        </w:rPr>
        <w:t>ROC-AUC de 0,92: a chance de o modelo ranquear corretamente um vinho bom</w:t>
      </w:r>
    </w:p>
    <w:p w14:paraId="14ECC13F" w14:textId="77777777" w:rsidR="005A49BF" w:rsidRPr="003B3811" w:rsidRDefault="00000000">
      <w:pPr>
        <w:spacing w:after="120"/>
        <w:rPr>
          <w:lang w:val="pt-BR"/>
        </w:rPr>
      </w:pPr>
      <w:r w:rsidRPr="003B3811">
        <w:rPr>
          <w:lang w:val="pt-BR"/>
        </w:rPr>
        <w:t>acima de um ruim é de 92%.</w:t>
      </w:r>
    </w:p>
    <w:p w14:paraId="59BE4E79" w14:textId="77777777" w:rsidR="005A49BF" w:rsidRPr="003B3811" w:rsidRDefault="00000000">
      <w:pPr>
        <w:pStyle w:val="Commarcadores"/>
        <w:spacing w:after="60"/>
        <w:ind w:left="283"/>
        <w:rPr>
          <w:lang w:val="pt-BR"/>
        </w:rPr>
      </w:pPr>
      <w:r w:rsidRPr="003B3811">
        <w:rPr>
          <w:lang w:val="pt-BR"/>
        </w:rPr>
        <w:t>Todos os modelos superam largamente o baseline.</w:t>
      </w:r>
    </w:p>
    <w:p w14:paraId="74D567D2" w14:textId="77777777" w:rsidR="005A49BF" w:rsidRPr="003B3811" w:rsidRDefault="00000000">
      <w:pPr>
        <w:jc w:val="center"/>
        <w:rPr>
          <w:lang w:val="pt-BR"/>
        </w:rPr>
      </w:pPr>
      <w:r w:rsidRPr="003B3811">
        <w:rPr>
          <w:color w:val="666666"/>
          <w:sz w:val="17"/>
          <w:lang w:val="pt-BR"/>
        </w:rPr>
        <w:t>*(Figuras: figures/06_comparacao_modelos_auc.png, figures/08_curvas_roc.png)*</w:t>
      </w:r>
    </w:p>
    <w:p w14:paraId="39FCEAC3" w14:textId="77777777" w:rsidR="005A49BF" w:rsidRDefault="00000000">
      <w:pPr>
        <w:jc w:val="center"/>
      </w:pPr>
      <w:r>
        <w:rPr>
          <w:noProof/>
        </w:rPr>
        <w:drawing>
          <wp:inline distT="0" distB="0" distL="0" distR="0" wp14:anchorId="16378299" wp14:editId="6A99E52C">
            <wp:extent cx="5394960" cy="29497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omparacao_modelos_au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FDE7" w14:textId="77777777" w:rsidR="005A49BF" w:rsidRDefault="00000000">
      <w:pPr>
        <w:jc w:val="center"/>
      </w:pPr>
      <w:r>
        <w:rPr>
          <w:color w:val="666666"/>
          <w:sz w:val="17"/>
        </w:rPr>
        <w:t>06 comparacao modelos auc</w:t>
      </w:r>
    </w:p>
    <w:p w14:paraId="0B075034" w14:textId="77777777" w:rsidR="005A49B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CF9AEAA" wp14:editId="01AE75E5">
            <wp:extent cx="5394960" cy="47065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urvas_ro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70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80BB" w14:textId="77777777" w:rsidR="005A49BF" w:rsidRPr="003B3811" w:rsidRDefault="00000000">
      <w:pPr>
        <w:jc w:val="center"/>
        <w:rPr>
          <w:lang w:val="pt-BR"/>
        </w:rPr>
      </w:pPr>
      <w:r w:rsidRPr="003B3811">
        <w:rPr>
          <w:color w:val="666666"/>
          <w:sz w:val="17"/>
          <w:lang w:val="pt-BR"/>
        </w:rPr>
        <w:t>08 curvas roc</w:t>
      </w:r>
    </w:p>
    <w:p w14:paraId="3903555C" w14:textId="77777777" w:rsidR="005A49BF" w:rsidRPr="003B3811" w:rsidRDefault="00000000">
      <w:pPr>
        <w:rPr>
          <w:lang w:val="pt-BR"/>
        </w:rPr>
      </w:pPr>
      <w:r w:rsidRPr="003B3811">
        <w:rPr>
          <w:lang w:val="pt-BR"/>
        </w:rPr>
        <w:br w:type="page"/>
      </w:r>
    </w:p>
    <w:p w14:paraId="4FEE7294" w14:textId="77777777" w:rsidR="005A49BF" w:rsidRPr="003B3811" w:rsidRDefault="00000000">
      <w:pPr>
        <w:pStyle w:val="Ttulo1"/>
        <w:rPr>
          <w:lang w:val="pt-BR"/>
        </w:rPr>
      </w:pPr>
      <w:r w:rsidRPr="003B3811">
        <w:rPr>
          <w:lang w:val="pt-BR"/>
        </w:rPr>
        <w:lastRenderedPageBreak/>
        <w:t>Slide 8 — O Melhor Modelo: Random Forest</w:t>
      </w:r>
    </w:p>
    <w:p w14:paraId="09AE6E89" w14:textId="77777777" w:rsidR="005A49BF" w:rsidRPr="003B3811" w:rsidRDefault="005A49BF">
      <w:pPr>
        <w:pBdr>
          <w:bottom w:val="single" w:sz="8" w:space="1" w:color="01696F"/>
        </w:pBdr>
        <w:spacing w:after="120"/>
        <w:rPr>
          <w:lang w:val="pt-BR"/>
        </w:rPr>
      </w:pPr>
    </w:p>
    <w:p w14:paraId="03D33E49" w14:textId="77777777" w:rsidR="005A49BF" w:rsidRPr="003B3811" w:rsidRDefault="00000000">
      <w:pPr>
        <w:pStyle w:val="Commarcadores"/>
        <w:spacing w:after="60"/>
        <w:ind w:left="283"/>
        <w:rPr>
          <w:lang w:val="pt-BR"/>
        </w:rPr>
      </w:pPr>
      <w:r w:rsidRPr="003B3811">
        <w:rPr>
          <w:lang w:val="pt-BR"/>
        </w:rPr>
        <w:t>Melhor equilíbrio geral (ROC-AUC = 0,92).</w:t>
      </w:r>
    </w:p>
    <w:p w14:paraId="5A09390E" w14:textId="77777777" w:rsidR="005A49BF" w:rsidRPr="003B3811" w:rsidRDefault="00000000">
      <w:pPr>
        <w:pStyle w:val="Commarcadores"/>
        <w:spacing w:after="60"/>
        <w:ind w:left="283"/>
        <w:rPr>
          <w:lang w:val="pt-BR"/>
        </w:rPr>
      </w:pPr>
      <w:r w:rsidRPr="003B3811">
        <w:rPr>
          <w:lang w:val="pt-BR"/>
        </w:rPr>
        <w:t>Identifica ~63% dos vinhos de alta qualidade no teste.</w:t>
      </w:r>
    </w:p>
    <w:p w14:paraId="2EDEB351" w14:textId="77777777" w:rsidR="005A49BF" w:rsidRPr="003B3811" w:rsidRDefault="00000000">
      <w:pPr>
        <w:pStyle w:val="Commarcadores"/>
        <w:spacing w:after="60"/>
        <w:ind w:left="283"/>
        <w:rPr>
          <w:lang w:val="pt-BR"/>
        </w:rPr>
      </w:pPr>
      <w:r w:rsidRPr="003B3811">
        <w:rPr>
          <w:lang w:val="pt-BR"/>
        </w:rPr>
        <w:t>Matriz de confusão mostra bom acerto na classe de interesse mesmo sendo rara.</w:t>
      </w:r>
    </w:p>
    <w:p w14:paraId="3091ED1D" w14:textId="77777777" w:rsidR="005A49BF" w:rsidRPr="003B3811" w:rsidRDefault="00000000">
      <w:pPr>
        <w:jc w:val="center"/>
        <w:rPr>
          <w:lang w:val="pt-BR"/>
        </w:rPr>
      </w:pPr>
      <w:r w:rsidRPr="003B3811">
        <w:rPr>
          <w:color w:val="666666"/>
          <w:sz w:val="17"/>
          <w:lang w:val="pt-BR"/>
        </w:rPr>
        <w:t>*(Figura: figures/07_matriz_confusao_melhor_modelo.png)*</w:t>
      </w:r>
    </w:p>
    <w:p w14:paraId="69423E56" w14:textId="77777777" w:rsidR="005A49BF" w:rsidRDefault="00000000">
      <w:pPr>
        <w:jc w:val="center"/>
      </w:pPr>
      <w:r>
        <w:rPr>
          <w:noProof/>
        </w:rPr>
        <w:drawing>
          <wp:inline distT="0" distB="0" distL="0" distR="0" wp14:anchorId="1CED8645" wp14:editId="5F44C1C2">
            <wp:extent cx="5394960" cy="46217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matriz_confusao_melhor_model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62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4A0D" w14:textId="77777777" w:rsidR="005A49BF" w:rsidRPr="003B3811" w:rsidRDefault="00000000">
      <w:pPr>
        <w:jc w:val="center"/>
        <w:rPr>
          <w:lang w:val="pt-BR"/>
        </w:rPr>
      </w:pPr>
      <w:r w:rsidRPr="003B3811">
        <w:rPr>
          <w:color w:val="666666"/>
          <w:sz w:val="17"/>
          <w:lang w:val="pt-BR"/>
        </w:rPr>
        <w:t>07 matriz confusao melhor modelo</w:t>
      </w:r>
    </w:p>
    <w:p w14:paraId="154BA247" w14:textId="77777777" w:rsidR="005A49BF" w:rsidRPr="003B3811" w:rsidRDefault="00000000">
      <w:pPr>
        <w:rPr>
          <w:lang w:val="pt-BR"/>
        </w:rPr>
      </w:pPr>
      <w:r w:rsidRPr="003B3811">
        <w:rPr>
          <w:lang w:val="pt-BR"/>
        </w:rPr>
        <w:br w:type="page"/>
      </w:r>
    </w:p>
    <w:p w14:paraId="119D3132" w14:textId="77777777" w:rsidR="005A49BF" w:rsidRPr="003B3811" w:rsidRDefault="00000000">
      <w:pPr>
        <w:pStyle w:val="Ttulo1"/>
        <w:rPr>
          <w:lang w:val="pt-BR"/>
        </w:rPr>
      </w:pPr>
      <w:r w:rsidRPr="003B3811">
        <w:rPr>
          <w:lang w:val="pt-BR"/>
        </w:rPr>
        <w:lastRenderedPageBreak/>
        <w:t>Slide 9 — O que Move a Qualidade (Insights)</w:t>
      </w:r>
    </w:p>
    <w:p w14:paraId="567515DE" w14:textId="77777777" w:rsidR="005A49BF" w:rsidRPr="003B3811" w:rsidRDefault="005A49BF">
      <w:pPr>
        <w:pBdr>
          <w:bottom w:val="single" w:sz="8" w:space="1" w:color="01696F"/>
        </w:pBdr>
        <w:spacing w:after="120"/>
        <w:rPr>
          <w:lang w:val="pt-BR"/>
        </w:rPr>
      </w:pPr>
    </w:p>
    <w:p w14:paraId="64D4C328" w14:textId="77777777" w:rsidR="005A49BF" w:rsidRPr="003B3811" w:rsidRDefault="00000000">
      <w:pPr>
        <w:spacing w:after="120"/>
        <w:rPr>
          <w:lang w:val="pt-BR"/>
        </w:rPr>
      </w:pPr>
      <w:r w:rsidRPr="003B3811">
        <w:rPr>
          <w:lang w:val="pt-BR"/>
        </w:rPr>
        <w:t>Fatores mais influentes segundo o modelo:</w:t>
      </w:r>
    </w:p>
    <w:p w14:paraId="514FC9BF" w14:textId="77777777" w:rsidR="005A49BF" w:rsidRPr="003B3811" w:rsidRDefault="00000000">
      <w:pPr>
        <w:pStyle w:val="Numerada"/>
        <w:spacing w:after="60"/>
        <w:rPr>
          <w:lang w:val="pt-BR"/>
        </w:rPr>
      </w:pPr>
      <w:r w:rsidRPr="003B3811">
        <w:rPr>
          <w:lang w:val="pt-BR"/>
        </w:rPr>
        <w:t>Teor alcoólico — o maior sinal de qualidade.</w:t>
      </w:r>
    </w:p>
    <w:p w14:paraId="7CFB73A8" w14:textId="77777777" w:rsidR="005A49BF" w:rsidRPr="003B3811" w:rsidRDefault="00000000">
      <w:pPr>
        <w:pStyle w:val="Numerada"/>
        <w:spacing w:after="60"/>
        <w:rPr>
          <w:lang w:val="pt-BR"/>
        </w:rPr>
      </w:pPr>
      <w:r w:rsidRPr="003B3811">
        <w:rPr>
          <w:lang w:val="pt-BR"/>
        </w:rPr>
        <w:t>Acidez volátil — quanto menor, melhor.</w:t>
      </w:r>
    </w:p>
    <w:p w14:paraId="5590FAFA" w14:textId="77777777" w:rsidR="005A49BF" w:rsidRPr="003B3811" w:rsidRDefault="00000000">
      <w:pPr>
        <w:pStyle w:val="Numerada"/>
        <w:spacing w:after="60"/>
        <w:rPr>
          <w:lang w:val="pt-BR"/>
        </w:rPr>
      </w:pPr>
      <w:r w:rsidRPr="003B3811">
        <w:rPr>
          <w:lang w:val="pt-BR"/>
        </w:rPr>
        <w:t>Sulfatos — associados a vinhos melhor avaliados.</w:t>
      </w:r>
    </w:p>
    <w:p w14:paraId="35F927E8" w14:textId="77777777" w:rsidR="005A49BF" w:rsidRDefault="00000000">
      <w:pPr>
        <w:pStyle w:val="Numerada"/>
        <w:spacing w:after="60"/>
      </w:pPr>
      <w:r>
        <w:t>Ácido cítrico — contribui positivamente.</w:t>
      </w:r>
    </w:p>
    <w:p w14:paraId="327CB604" w14:textId="77777777" w:rsidR="005A49BF" w:rsidRPr="003B3811" w:rsidRDefault="00000000">
      <w:pPr>
        <w:spacing w:after="120"/>
        <w:rPr>
          <w:lang w:val="pt-BR"/>
        </w:rPr>
      </w:pPr>
      <w:r w:rsidRPr="003B3811">
        <w:rPr>
          <w:b/>
          <w:lang w:val="pt-BR"/>
        </w:rPr>
        <w:t>Leitura de negócio:</w:t>
      </w:r>
      <w:r w:rsidRPr="003B3811">
        <w:rPr>
          <w:lang w:val="pt-BR"/>
        </w:rPr>
        <w:t xml:space="preserve"> o controle desses parâmetros na produção tem relação</w:t>
      </w:r>
    </w:p>
    <w:p w14:paraId="755F7CE9" w14:textId="77777777" w:rsidR="005A49BF" w:rsidRPr="003B3811" w:rsidRDefault="00000000">
      <w:pPr>
        <w:spacing w:after="120"/>
        <w:rPr>
          <w:lang w:val="pt-BR"/>
        </w:rPr>
      </w:pPr>
      <w:r w:rsidRPr="003B3811">
        <w:rPr>
          <w:lang w:val="pt-BR"/>
        </w:rPr>
        <w:t>direta com a qualidade percebida.</w:t>
      </w:r>
    </w:p>
    <w:p w14:paraId="6B47DF18" w14:textId="77777777" w:rsidR="005A49BF" w:rsidRPr="003B3811" w:rsidRDefault="00000000">
      <w:pPr>
        <w:jc w:val="center"/>
        <w:rPr>
          <w:lang w:val="pt-BR"/>
        </w:rPr>
      </w:pPr>
      <w:r w:rsidRPr="003B3811">
        <w:rPr>
          <w:color w:val="666666"/>
          <w:sz w:val="17"/>
          <w:lang w:val="pt-BR"/>
        </w:rPr>
        <w:t>*(Figura: figures/09_importancia_variaveis.png)*</w:t>
      </w:r>
    </w:p>
    <w:p w14:paraId="3F467DA7" w14:textId="77777777" w:rsidR="005A49BF" w:rsidRDefault="00000000">
      <w:pPr>
        <w:jc w:val="center"/>
      </w:pPr>
      <w:r>
        <w:rPr>
          <w:noProof/>
        </w:rPr>
        <w:drawing>
          <wp:inline distT="0" distB="0" distL="0" distR="0" wp14:anchorId="6BCA2543" wp14:editId="450469DC">
            <wp:extent cx="5394960" cy="35633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importancia_variave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6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32BB" w14:textId="77777777" w:rsidR="005A49BF" w:rsidRPr="003B3811" w:rsidRDefault="00000000">
      <w:pPr>
        <w:jc w:val="center"/>
        <w:rPr>
          <w:lang w:val="pt-BR"/>
        </w:rPr>
      </w:pPr>
      <w:r w:rsidRPr="003B3811">
        <w:rPr>
          <w:color w:val="666666"/>
          <w:sz w:val="17"/>
          <w:lang w:val="pt-BR"/>
        </w:rPr>
        <w:t>09 importancia variaveis</w:t>
      </w:r>
    </w:p>
    <w:p w14:paraId="0F59F937" w14:textId="77777777" w:rsidR="005A49BF" w:rsidRPr="003B3811" w:rsidRDefault="00000000">
      <w:pPr>
        <w:rPr>
          <w:lang w:val="pt-BR"/>
        </w:rPr>
      </w:pPr>
      <w:r w:rsidRPr="003B3811">
        <w:rPr>
          <w:lang w:val="pt-BR"/>
        </w:rPr>
        <w:br w:type="page"/>
      </w:r>
    </w:p>
    <w:p w14:paraId="09BA7F30" w14:textId="77777777" w:rsidR="005A49BF" w:rsidRPr="003B3811" w:rsidRDefault="00000000">
      <w:pPr>
        <w:pStyle w:val="Ttulo1"/>
        <w:rPr>
          <w:lang w:val="pt-BR"/>
        </w:rPr>
      </w:pPr>
      <w:r w:rsidRPr="003B3811">
        <w:rPr>
          <w:lang w:val="pt-BR"/>
        </w:rPr>
        <w:lastRenderedPageBreak/>
        <w:t>Slide 10 — Riscos e Limitações</w:t>
      </w:r>
    </w:p>
    <w:p w14:paraId="52ADFD7F" w14:textId="77777777" w:rsidR="005A49BF" w:rsidRPr="003B3811" w:rsidRDefault="005A49BF">
      <w:pPr>
        <w:pBdr>
          <w:bottom w:val="single" w:sz="8" w:space="1" w:color="01696F"/>
        </w:pBdr>
        <w:spacing w:after="120"/>
        <w:rPr>
          <w:lang w:val="pt-BR"/>
        </w:rPr>
      </w:pPr>
    </w:p>
    <w:p w14:paraId="77E2DFA7" w14:textId="77777777" w:rsidR="005A49BF" w:rsidRPr="003B3811" w:rsidRDefault="00000000">
      <w:pPr>
        <w:pStyle w:val="Commarcadores"/>
        <w:spacing w:after="60"/>
        <w:ind w:left="283"/>
        <w:rPr>
          <w:lang w:val="pt-BR"/>
        </w:rPr>
      </w:pPr>
      <w:r w:rsidRPr="003B3811">
        <w:rPr>
          <w:lang w:val="pt-BR"/>
        </w:rPr>
        <w:t>Desbalanceamento: poucos exemplos de vinhos excelentes limitam a precisão.</w:t>
      </w:r>
    </w:p>
    <w:p w14:paraId="55AB06CC" w14:textId="77777777" w:rsidR="005A49BF" w:rsidRPr="003B3811" w:rsidRDefault="00000000">
      <w:pPr>
        <w:pStyle w:val="Commarcadores"/>
        <w:spacing w:after="60"/>
        <w:ind w:left="283"/>
        <w:rPr>
          <w:lang w:val="pt-BR"/>
        </w:rPr>
      </w:pPr>
      <w:r w:rsidRPr="003B3811">
        <w:rPr>
          <w:lang w:val="pt-BR"/>
        </w:rPr>
        <w:t>Base de vinho tinto de uma origem — não generaliza automaticamente para</w:t>
      </w:r>
    </w:p>
    <w:p w14:paraId="1D30A723" w14:textId="77777777" w:rsidR="005A49BF" w:rsidRPr="003B3811" w:rsidRDefault="00000000">
      <w:pPr>
        <w:spacing w:after="120"/>
        <w:rPr>
          <w:lang w:val="pt-BR"/>
        </w:rPr>
      </w:pPr>
      <w:r w:rsidRPr="003B3811">
        <w:rPr>
          <w:lang w:val="pt-BR"/>
        </w:rPr>
        <w:t>vinho branco ou outras regiões.</w:t>
      </w:r>
    </w:p>
    <w:p w14:paraId="6E88BA2F" w14:textId="77777777" w:rsidR="005A49BF" w:rsidRPr="003B3811" w:rsidRDefault="00000000">
      <w:pPr>
        <w:pStyle w:val="Commarcadores"/>
        <w:spacing w:after="60"/>
        <w:ind w:left="283"/>
        <w:rPr>
          <w:lang w:val="pt-BR"/>
        </w:rPr>
      </w:pPr>
      <w:r w:rsidRPr="003B3811">
        <w:rPr>
          <w:lang w:val="pt-BR"/>
        </w:rPr>
        <w:t>A qualidade sensorial tem componente subjetivo que nenhum dado físico-químico</w:t>
      </w:r>
    </w:p>
    <w:p w14:paraId="0E5BA06D" w14:textId="77777777" w:rsidR="005A49BF" w:rsidRDefault="00000000">
      <w:pPr>
        <w:spacing w:after="120"/>
      </w:pPr>
      <w:r>
        <w:t>captura totalmente.</w:t>
      </w:r>
    </w:p>
    <w:p w14:paraId="6C26391B" w14:textId="77777777" w:rsidR="005A49BF" w:rsidRPr="003B3811" w:rsidRDefault="00000000">
      <w:pPr>
        <w:pStyle w:val="Commarcadores"/>
        <w:spacing w:after="60"/>
        <w:ind w:left="283"/>
        <w:rPr>
          <w:lang w:val="pt-BR"/>
        </w:rPr>
      </w:pPr>
      <w:r w:rsidRPr="003B3811">
        <w:rPr>
          <w:lang w:val="pt-BR"/>
        </w:rPr>
        <w:t>O modelo apoia, não substitui, o especialista.</w:t>
      </w:r>
    </w:p>
    <w:p w14:paraId="1169B3E7" w14:textId="77777777" w:rsidR="005A49BF" w:rsidRPr="003B3811" w:rsidRDefault="00000000">
      <w:pPr>
        <w:rPr>
          <w:lang w:val="pt-BR"/>
        </w:rPr>
      </w:pPr>
      <w:r w:rsidRPr="003B3811">
        <w:rPr>
          <w:lang w:val="pt-BR"/>
        </w:rPr>
        <w:br w:type="page"/>
      </w:r>
    </w:p>
    <w:p w14:paraId="1F275865" w14:textId="77777777" w:rsidR="005A49BF" w:rsidRDefault="00000000">
      <w:pPr>
        <w:pStyle w:val="Ttulo1"/>
      </w:pPr>
      <w:r>
        <w:lastRenderedPageBreak/>
        <w:t>Slide 11 — Recomendação Final</w:t>
      </w:r>
    </w:p>
    <w:p w14:paraId="4376EC5D" w14:textId="77777777" w:rsidR="005A49BF" w:rsidRDefault="005A49BF">
      <w:pPr>
        <w:pBdr>
          <w:bottom w:val="single" w:sz="8" w:space="1" w:color="01696F"/>
        </w:pBdr>
        <w:spacing w:after="120"/>
      </w:pPr>
    </w:p>
    <w:p w14:paraId="4456852D" w14:textId="77777777" w:rsidR="005A49BF" w:rsidRPr="003B3811" w:rsidRDefault="00000000">
      <w:pPr>
        <w:pStyle w:val="Commarcadores"/>
        <w:spacing w:after="60"/>
        <w:ind w:left="283"/>
        <w:rPr>
          <w:lang w:val="pt-BR"/>
        </w:rPr>
      </w:pPr>
      <w:r w:rsidRPr="003B3811">
        <w:rPr>
          <w:lang w:val="pt-BR"/>
        </w:rPr>
        <w:t>Adotar o modelo como triador automático de lotes: sinaliza os candidatos a</w:t>
      </w:r>
    </w:p>
    <w:p w14:paraId="463FDD93" w14:textId="77777777" w:rsidR="005A49BF" w:rsidRPr="003B3811" w:rsidRDefault="00000000">
      <w:pPr>
        <w:spacing w:after="120"/>
        <w:rPr>
          <w:lang w:val="pt-BR"/>
        </w:rPr>
      </w:pPr>
      <w:r w:rsidRPr="003B3811">
        <w:rPr>
          <w:lang w:val="pt-BR"/>
        </w:rPr>
        <w:t>alta qualidade para inspeção prioritária.</w:t>
      </w:r>
    </w:p>
    <w:p w14:paraId="1B241C28" w14:textId="77777777" w:rsidR="005A49BF" w:rsidRPr="003B3811" w:rsidRDefault="00000000">
      <w:pPr>
        <w:pStyle w:val="Commarcadores"/>
        <w:spacing w:after="60"/>
        <w:ind w:left="283"/>
        <w:rPr>
          <w:lang w:val="pt-BR"/>
        </w:rPr>
      </w:pPr>
      <w:r w:rsidRPr="003B3811">
        <w:rPr>
          <w:lang w:val="pt-BR"/>
        </w:rPr>
        <w:t>Ganho: foco do enólogo nos casos que mais importam e padronização do</w:t>
      </w:r>
    </w:p>
    <w:p w14:paraId="5358F682" w14:textId="77777777" w:rsidR="005A49BF" w:rsidRDefault="00000000">
      <w:pPr>
        <w:spacing w:after="120"/>
      </w:pPr>
      <w:r>
        <w:t>controle de qualidade.</w:t>
      </w:r>
    </w:p>
    <w:p w14:paraId="16F5BA1D" w14:textId="77777777" w:rsidR="005A49BF" w:rsidRPr="003B3811" w:rsidRDefault="00000000">
      <w:pPr>
        <w:pStyle w:val="Commarcadores"/>
        <w:spacing w:after="60"/>
        <w:ind w:left="283"/>
        <w:rPr>
          <w:lang w:val="pt-BR"/>
        </w:rPr>
      </w:pPr>
      <w:r w:rsidRPr="003B3811">
        <w:rPr>
          <w:lang w:val="pt-BR"/>
        </w:rPr>
        <w:t>Próximos passos: coletar mais amostras de alta qualidade, calibrar o ponto</w:t>
      </w:r>
    </w:p>
    <w:p w14:paraId="6BF198B0" w14:textId="77777777" w:rsidR="005A49BF" w:rsidRPr="003B3811" w:rsidRDefault="00000000">
      <w:pPr>
        <w:spacing w:after="120"/>
        <w:rPr>
          <w:lang w:val="pt-BR"/>
        </w:rPr>
      </w:pPr>
      <w:r w:rsidRPr="003B3811">
        <w:rPr>
          <w:lang w:val="pt-BR"/>
        </w:rPr>
        <w:t>de corte conforme o custo do erro e estender ao vinho branco.</w:t>
      </w:r>
    </w:p>
    <w:p w14:paraId="2E7B93F2" w14:textId="77777777" w:rsidR="005A49BF" w:rsidRPr="003B3811" w:rsidRDefault="00000000">
      <w:pPr>
        <w:rPr>
          <w:lang w:val="pt-BR"/>
        </w:rPr>
      </w:pPr>
      <w:r w:rsidRPr="003B3811">
        <w:rPr>
          <w:lang w:val="pt-BR"/>
        </w:rPr>
        <w:br w:type="page"/>
      </w:r>
    </w:p>
    <w:p w14:paraId="55E77611" w14:textId="77777777" w:rsidR="005A49BF" w:rsidRPr="003B3811" w:rsidRDefault="00000000">
      <w:pPr>
        <w:pStyle w:val="Ttulo1"/>
        <w:rPr>
          <w:lang w:val="pt-BR"/>
        </w:rPr>
      </w:pPr>
      <w:r w:rsidRPr="003B3811">
        <w:rPr>
          <w:lang w:val="pt-BR"/>
        </w:rPr>
        <w:lastRenderedPageBreak/>
        <w:t>Slide 12 — Obrigado</w:t>
      </w:r>
    </w:p>
    <w:p w14:paraId="2BA94B22" w14:textId="77777777" w:rsidR="005A49BF" w:rsidRPr="003B3811" w:rsidRDefault="005A49BF">
      <w:pPr>
        <w:pBdr>
          <w:bottom w:val="single" w:sz="8" w:space="1" w:color="01696F"/>
        </w:pBdr>
        <w:spacing w:after="120"/>
        <w:rPr>
          <w:lang w:val="pt-BR"/>
        </w:rPr>
      </w:pPr>
    </w:p>
    <w:p w14:paraId="18B432D7" w14:textId="77777777" w:rsidR="005A49BF" w:rsidRPr="003B3811" w:rsidRDefault="00000000">
      <w:pPr>
        <w:spacing w:after="120"/>
        <w:rPr>
          <w:lang w:val="pt-BR"/>
        </w:rPr>
      </w:pPr>
      <w:r w:rsidRPr="003B3811">
        <w:rPr>
          <w:lang w:val="pt-BR"/>
        </w:rPr>
        <w:t>Perguntas?</w:t>
      </w:r>
    </w:p>
    <w:p w14:paraId="540F33A0" w14:textId="77777777" w:rsidR="005A49BF" w:rsidRPr="003B3811" w:rsidRDefault="00000000">
      <w:pPr>
        <w:spacing w:after="120"/>
        <w:rPr>
          <w:lang w:val="pt-BR"/>
        </w:rPr>
      </w:pPr>
      <w:r w:rsidRPr="003B3811">
        <w:rPr>
          <w:lang w:val="pt-BR"/>
        </w:rPr>
        <w:t>Repositório com código, notebook e relatório técnico completos.</w:t>
      </w:r>
    </w:p>
    <w:sectPr w:rsidR="005A49BF" w:rsidRPr="003B3811" w:rsidSect="00034616">
      <w:footerReference w:type="even" r:id="rId15"/>
      <w:footerReference w:type="default" r:id="rId16"/>
      <w:footerReference w:type="first" r:id="rId17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6E80D" w14:textId="77777777" w:rsidR="00F2751B" w:rsidRDefault="00F2751B" w:rsidP="003B3811">
      <w:pPr>
        <w:spacing w:after="0" w:line="240" w:lineRule="auto"/>
      </w:pPr>
      <w:r>
        <w:separator/>
      </w:r>
    </w:p>
  </w:endnote>
  <w:endnote w:type="continuationSeparator" w:id="0">
    <w:p w14:paraId="04B50B78" w14:textId="77777777" w:rsidR="00F2751B" w:rsidRDefault="00F2751B" w:rsidP="003B3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EB9EB" w14:textId="11432AE6" w:rsidR="003B3811" w:rsidRDefault="003B3811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D16B75" wp14:editId="40D7B7E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25065" cy="368935"/>
              <wp:effectExtent l="0" t="0" r="13335" b="0"/>
              <wp:wrapNone/>
              <wp:docPr id="2050799610" name="Caixa de Texto 2" descr="Informação Pública | Public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50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C80880" w14:textId="3FFADF7B" w:rsidR="003B3811" w:rsidRPr="003B3811" w:rsidRDefault="003B3811" w:rsidP="003B38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B381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Informação Pública | Public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16B75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Informação Pública | Public Information" style="position:absolute;margin-left:0;margin-top:0;width:190.95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27C80880" w14:textId="3FFADF7B" w:rsidR="003B3811" w:rsidRPr="003B3811" w:rsidRDefault="003B3811" w:rsidP="003B38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B381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Informação Pública | Public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17442" w14:textId="19DF3200" w:rsidR="003B3811" w:rsidRDefault="003B3811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28DE319" wp14:editId="64890356">
              <wp:simplePos x="609600" y="943927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25065" cy="368935"/>
              <wp:effectExtent l="0" t="0" r="13335" b="0"/>
              <wp:wrapNone/>
              <wp:docPr id="542437679" name="Caixa de Texto 3" descr="Informação Pública | Public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50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E35E32" w14:textId="37A14DFA" w:rsidR="003B3811" w:rsidRPr="003B3811" w:rsidRDefault="003B3811" w:rsidP="003B38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B381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Informação Pública | Public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8DE319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Informação Pública | Public Information" style="position:absolute;margin-left:0;margin-top:0;width:190.95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12E35E32" w14:textId="37A14DFA" w:rsidR="003B3811" w:rsidRPr="003B3811" w:rsidRDefault="003B3811" w:rsidP="003B38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B381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Informação Pública | Public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E4D55" w14:textId="716FE820" w:rsidR="003B3811" w:rsidRDefault="003B3811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2911F4" wp14:editId="7E3F766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25065" cy="368935"/>
              <wp:effectExtent l="0" t="0" r="13335" b="0"/>
              <wp:wrapNone/>
              <wp:docPr id="2040359095" name="Caixa de Texto 1" descr="Informação Pública | Public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50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501D52" w14:textId="5981CCD9" w:rsidR="003B3811" w:rsidRPr="003B3811" w:rsidRDefault="003B3811" w:rsidP="003B38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B381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Informação Pública | Public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2911F4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Informação Pública | Public Information" style="position:absolute;margin-left:0;margin-top:0;width:190.95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61501D52" w14:textId="5981CCD9" w:rsidR="003B3811" w:rsidRPr="003B3811" w:rsidRDefault="003B3811" w:rsidP="003B38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B381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Informação Pública | Public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80E7C" w14:textId="77777777" w:rsidR="00F2751B" w:rsidRDefault="00F2751B" w:rsidP="003B3811">
      <w:pPr>
        <w:spacing w:after="0" w:line="240" w:lineRule="auto"/>
      </w:pPr>
      <w:r>
        <w:separator/>
      </w:r>
    </w:p>
  </w:footnote>
  <w:footnote w:type="continuationSeparator" w:id="0">
    <w:p w14:paraId="6009A3DB" w14:textId="77777777" w:rsidR="00F2751B" w:rsidRDefault="00F2751B" w:rsidP="003B38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5379005">
    <w:abstractNumId w:val="8"/>
  </w:num>
  <w:num w:numId="2" w16cid:durableId="1763259528">
    <w:abstractNumId w:val="6"/>
  </w:num>
  <w:num w:numId="3" w16cid:durableId="1200050203">
    <w:abstractNumId w:val="5"/>
  </w:num>
  <w:num w:numId="4" w16cid:durableId="739599058">
    <w:abstractNumId w:val="4"/>
  </w:num>
  <w:num w:numId="5" w16cid:durableId="93524645">
    <w:abstractNumId w:val="7"/>
  </w:num>
  <w:num w:numId="6" w16cid:durableId="944535704">
    <w:abstractNumId w:val="3"/>
  </w:num>
  <w:num w:numId="7" w16cid:durableId="766771896">
    <w:abstractNumId w:val="2"/>
  </w:num>
  <w:num w:numId="8" w16cid:durableId="1421565029">
    <w:abstractNumId w:val="1"/>
  </w:num>
  <w:num w:numId="9" w16cid:durableId="193613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811"/>
    <w:rsid w:val="005A49BF"/>
    <w:rsid w:val="00626CBD"/>
    <w:rsid w:val="00AA1D8D"/>
    <w:rsid w:val="00B47730"/>
    <w:rsid w:val="00CB0664"/>
    <w:rsid w:val="00F275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9BC58D8-01BF-4E74-818E-5CC4625ED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8251D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1696F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3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1696F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713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Apresentação Executiva — Tech Challenge Wine Quality</dc:title>
  <dc:subject>PósTech FIAP Data Analytics — Fase 2</dc:subject>
  <dc:creator>Bruno Ricardo de Oliveira</dc:creator>
  <cp:keywords/>
  <dc:description>generated by python-docx</dc:description>
  <cp:lastModifiedBy>Bruno Ricardo de Oliveira</cp:lastModifiedBy>
  <cp:revision>2</cp:revision>
  <dcterms:created xsi:type="dcterms:W3CDTF">2013-12-23T23:15:00Z</dcterms:created>
  <dcterms:modified xsi:type="dcterms:W3CDTF">2026-07-09T10:34:00Z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799d68b7,7a3cb7fa,2054f12f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Informação Pública | Public Information</vt:lpwstr>
  </property>
  <property fmtid="{D5CDD505-2E9C-101B-9397-08002B2CF9AE}" pid="5" name="MSIP_Label_f7501a60-8e65-4cab-97d8-bec0416d9d99_Enabled">
    <vt:lpwstr>true</vt:lpwstr>
  </property>
  <property fmtid="{D5CDD505-2E9C-101B-9397-08002B2CF9AE}" pid="6" name="MSIP_Label_f7501a60-8e65-4cab-97d8-bec0416d9d99_SetDate">
    <vt:lpwstr>2026-07-09T10:33:43Z</vt:lpwstr>
  </property>
  <property fmtid="{D5CDD505-2E9C-101B-9397-08002B2CF9AE}" pid="7" name="MSIP_Label_f7501a60-8e65-4cab-97d8-bec0416d9d99_Method">
    <vt:lpwstr>Privileged</vt:lpwstr>
  </property>
  <property fmtid="{D5CDD505-2E9C-101B-9397-08002B2CF9AE}" pid="8" name="MSIP_Label_f7501a60-8e65-4cab-97d8-bec0416d9d99_Name">
    <vt:lpwstr>defa4170-0d19-0005-0001-bc88714345d2</vt:lpwstr>
  </property>
  <property fmtid="{D5CDD505-2E9C-101B-9397-08002B2CF9AE}" pid="9" name="MSIP_Label_f7501a60-8e65-4cab-97d8-bec0416d9d99_SiteId">
    <vt:lpwstr>df1f457e-71df-415c-b8cc-0796095281a9</vt:lpwstr>
  </property>
  <property fmtid="{D5CDD505-2E9C-101B-9397-08002B2CF9AE}" pid="10" name="MSIP_Label_f7501a60-8e65-4cab-97d8-bec0416d9d99_ActionId">
    <vt:lpwstr>f31b6558-ee5b-47ee-966b-7bb2371cffa1</vt:lpwstr>
  </property>
  <property fmtid="{D5CDD505-2E9C-101B-9397-08002B2CF9AE}" pid="11" name="MSIP_Label_f7501a60-8e65-4cab-97d8-bec0416d9d99_ContentBits">
    <vt:lpwstr>2</vt:lpwstr>
  </property>
  <property fmtid="{D5CDD505-2E9C-101B-9397-08002B2CF9AE}" pid="12" name="MSIP_Label_f7501a60-8e65-4cab-97d8-bec0416d9d99_Tag">
    <vt:lpwstr>10, 0, 1, 1</vt:lpwstr>
  </property>
</Properties>
</file>